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b/>
          <w:color w:val="00000A"/>
          <w:sz w:val="32"/>
          <w:szCs w:val="32"/>
          <w:lang w:val="en-ZW" w:eastAsia="zh-CN" w:bidi="hi-IN"/>
        </w:rPr>
      </w:pPr>
      <w:r w:rsidRPr="00ED6232">
        <w:rPr>
          <w:rFonts w:ascii="Times New Roman" w:eastAsia="WenQuanYi Micro Hei" w:hAnsi="Times New Roman" w:cs="Times New Roman"/>
          <w:b/>
          <w:color w:val="00000A"/>
          <w:sz w:val="32"/>
          <w:szCs w:val="32"/>
          <w:lang w:val="en-ZW" w:eastAsia="zh-CN" w:bidi="hi-IN"/>
        </w:rPr>
        <w:t>TELONE CENTRE FOR LEARNING</w:t>
      </w: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color w:val="00000A"/>
          <w:sz w:val="32"/>
          <w:szCs w:val="32"/>
          <w:lang w:val="en-ZW" w:eastAsia="zh-CN" w:bidi="hi-IN"/>
        </w:rPr>
      </w:pP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b/>
          <w:color w:val="00000A"/>
          <w:sz w:val="32"/>
          <w:szCs w:val="32"/>
          <w:lang w:val="en-ZW" w:eastAsia="zh-CN" w:bidi="hi-IN"/>
        </w:rPr>
      </w:pPr>
      <w:r w:rsidRPr="00ED6232">
        <w:rPr>
          <w:rFonts w:ascii="Times New Roman" w:eastAsia="WenQuanYi Micro Hei" w:hAnsi="Times New Roman" w:cs="Times New Roman"/>
          <w:b/>
          <w:color w:val="00000A"/>
          <w:sz w:val="32"/>
          <w:szCs w:val="32"/>
          <w:lang w:val="en-ZW" w:eastAsia="zh-CN" w:bidi="hi-IN"/>
        </w:rPr>
        <w:t>TECHNICAL DEPARTMENT</w:t>
      </w: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b/>
          <w:color w:val="00000A"/>
          <w:sz w:val="32"/>
          <w:szCs w:val="32"/>
          <w:lang w:val="en-ZW" w:eastAsia="zh-CN" w:bidi="hi-IN"/>
        </w:rPr>
      </w:pP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b/>
          <w:color w:val="00000A"/>
          <w:sz w:val="32"/>
          <w:szCs w:val="32"/>
          <w:lang w:val="en-ZW" w:eastAsia="zh-CN" w:bidi="hi-IN"/>
        </w:rPr>
      </w:pPr>
      <w:r w:rsidRPr="00ED6232">
        <w:rPr>
          <w:rFonts w:ascii="Times New Roman" w:eastAsia="WenQuanYi Micro Hei" w:hAnsi="Times New Roman" w:cs="Times New Roman"/>
          <w:b/>
          <w:color w:val="00000A"/>
          <w:sz w:val="32"/>
          <w:szCs w:val="32"/>
          <w:lang w:val="en-ZW" w:eastAsia="zh-CN" w:bidi="hi-IN"/>
        </w:rPr>
        <w:t>DIPLOMA IN SOFTWARE ENGINEERING</w:t>
      </w: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color w:val="00000A"/>
          <w:sz w:val="24"/>
          <w:szCs w:val="24"/>
          <w:lang w:val="en-ZW" w:eastAsia="zh-CN" w:bidi="hi-IN"/>
        </w:rPr>
      </w:pPr>
    </w:p>
    <w:p w:rsidR="00ED6232" w:rsidRPr="00ED6232" w:rsidRDefault="00ED6232" w:rsidP="00ED6232">
      <w:pPr>
        <w:widowControl w:val="0"/>
        <w:tabs>
          <w:tab w:val="left" w:pos="709"/>
        </w:tabs>
        <w:suppressAutoHyphens/>
        <w:overflowPunct w:val="0"/>
        <w:spacing w:line="360" w:lineRule="auto"/>
        <w:jc w:val="center"/>
        <w:rPr>
          <w:rFonts w:ascii="Times New Roman" w:eastAsia="WenQuanYi Micro Hei" w:hAnsi="Times New Roman" w:cs="Times New Roman"/>
          <w:color w:val="00000A"/>
          <w:sz w:val="24"/>
          <w:szCs w:val="24"/>
          <w:lang w:val="en-ZW" w:eastAsia="zh-CN" w:bidi="hi-IN"/>
        </w:rPr>
      </w:pPr>
      <w:r w:rsidRPr="00ED6232">
        <w:rPr>
          <w:rFonts w:ascii="Liberation Serif" w:eastAsia="WenQuanYi Micro Hei" w:hAnsi="Liberation Serif" w:cs="Lohit Hindi"/>
          <w:noProof/>
          <w:color w:val="00000A"/>
          <w:sz w:val="24"/>
          <w:szCs w:val="24"/>
          <w:lang w:val="en-ZW" w:eastAsia="en-ZW"/>
        </w:rPr>
        <w:drawing>
          <wp:inline distT="0" distB="0" distL="0" distR="0" wp14:anchorId="4C03A872" wp14:editId="4361F455">
            <wp:extent cx="2600325" cy="1010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1617" cy="1077339"/>
                    </a:xfrm>
                    <a:prstGeom prst="rect">
                      <a:avLst/>
                    </a:prstGeom>
                    <a:noFill/>
                    <a:ln>
                      <a:noFill/>
                    </a:ln>
                  </pic:spPr>
                </pic:pic>
              </a:graphicData>
            </a:graphic>
          </wp:inline>
        </w:drawing>
      </w:r>
    </w:p>
    <w:p w:rsidR="00ED6232" w:rsidRPr="00ED6232" w:rsidRDefault="00ED6232" w:rsidP="00ED6232">
      <w:pPr>
        <w:widowControl w:val="0"/>
        <w:tabs>
          <w:tab w:val="left" w:pos="709"/>
        </w:tabs>
        <w:suppressAutoHyphens/>
        <w:overflowPunct w:val="0"/>
        <w:spacing w:line="360" w:lineRule="auto"/>
        <w:jc w:val="both"/>
        <w:rPr>
          <w:rFonts w:ascii="Times New Roman" w:eastAsia="WenQuanYi Micro Hei" w:hAnsi="Times New Roman" w:cs="Times New Roman"/>
          <w:color w:val="00000A"/>
          <w:sz w:val="24"/>
          <w:szCs w:val="24"/>
          <w:lang w:val="en-ZW" w:eastAsia="zh-CN" w:bidi="hi-IN"/>
        </w:rPr>
      </w:pPr>
    </w:p>
    <w:p w:rsidR="00ED6232" w:rsidRPr="00ED6232" w:rsidRDefault="00ED6232" w:rsidP="00ED6232">
      <w:pPr>
        <w:widowControl w:val="0"/>
        <w:tabs>
          <w:tab w:val="left" w:pos="709"/>
        </w:tabs>
        <w:suppressAutoHyphens/>
        <w:overflowPunct w:val="0"/>
        <w:spacing w:line="360" w:lineRule="auto"/>
        <w:ind w:left="720"/>
        <w:jc w:val="both"/>
        <w:rPr>
          <w:rFonts w:ascii="Liberation Serif" w:eastAsia="WenQuanYi Micro Hei" w:hAnsi="Liberation Serif" w:cs="Lohit Hindi"/>
          <w:b/>
          <w:color w:val="00000A"/>
          <w:sz w:val="24"/>
          <w:szCs w:val="24"/>
          <w:lang w:val="en-ZW" w:eastAsia="zh-CN" w:bidi="hi-IN"/>
        </w:rPr>
      </w:pPr>
      <w:r w:rsidRPr="00ED6232">
        <w:rPr>
          <w:rFonts w:ascii="Liberation Serif" w:eastAsia="WenQuanYi Micro Hei" w:hAnsi="Liberation Serif" w:cs="Lohit Hindi"/>
          <w:b/>
          <w:color w:val="00000A"/>
          <w:sz w:val="24"/>
          <w:szCs w:val="24"/>
          <w:lang w:val="en-ZW" w:eastAsia="zh-CN" w:bidi="hi-IN"/>
        </w:rPr>
        <w:t>AI BASED HELPDESK TICKET SYSTEM. A CASE STUDY OF BINDURA UNIVERSITY OF SCIENCE EDUCATION ADMINISTRATION.</w:t>
      </w:r>
    </w:p>
    <w:p w:rsidR="00ED6232" w:rsidRPr="00ED6232" w:rsidRDefault="00ED6232" w:rsidP="00ED6232">
      <w:pPr>
        <w:widowControl w:val="0"/>
        <w:tabs>
          <w:tab w:val="left" w:pos="709"/>
        </w:tabs>
        <w:suppressAutoHyphens/>
        <w:overflowPunct w:val="0"/>
        <w:spacing w:line="360" w:lineRule="auto"/>
        <w:ind w:left="720"/>
        <w:jc w:val="center"/>
        <w:rPr>
          <w:rFonts w:ascii="Times New Roman" w:eastAsia="WenQuanYi Micro Hei" w:hAnsi="Times New Roman" w:cs="Times New Roman"/>
          <w:b/>
          <w:color w:val="00000A"/>
          <w:sz w:val="28"/>
          <w:szCs w:val="28"/>
          <w:lang w:val="en-ZW" w:eastAsia="zh-CN" w:bidi="hi-IN"/>
        </w:rPr>
      </w:pPr>
    </w:p>
    <w:p w:rsidR="00ED6232" w:rsidRDefault="00ED6232" w:rsidP="00342BE9">
      <w:pPr>
        <w:widowControl w:val="0"/>
        <w:tabs>
          <w:tab w:val="left" w:pos="709"/>
        </w:tabs>
        <w:suppressAutoHyphens/>
        <w:overflowPunct w:val="0"/>
        <w:spacing w:line="360" w:lineRule="auto"/>
        <w:ind w:left="720"/>
        <w:jc w:val="center"/>
        <w:rPr>
          <w:rFonts w:ascii="Times New Roman" w:eastAsia="WenQuanYi Micro Hei" w:hAnsi="Times New Roman" w:cs="Times New Roman"/>
          <w:b/>
          <w:color w:val="00000A"/>
          <w:sz w:val="28"/>
          <w:szCs w:val="28"/>
          <w:lang w:val="en-ZW" w:eastAsia="zh-CN" w:bidi="hi-IN"/>
        </w:rPr>
      </w:pPr>
      <w:r w:rsidRPr="00ED6232">
        <w:rPr>
          <w:rFonts w:ascii="Times New Roman" w:eastAsia="WenQuanYi Micro Hei" w:hAnsi="Times New Roman" w:cs="Times New Roman"/>
          <w:b/>
          <w:color w:val="00000A"/>
          <w:sz w:val="28"/>
          <w:szCs w:val="28"/>
          <w:lang w:val="en-ZW" w:eastAsia="zh-CN" w:bidi="hi-IN"/>
        </w:rPr>
        <w:t>BY ANNA MUGWAKU (T22121212T)</w:t>
      </w:r>
    </w:p>
    <w:p w:rsidR="003B5D56" w:rsidRPr="00ED6232" w:rsidRDefault="003B5D56" w:rsidP="00342BE9">
      <w:pPr>
        <w:widowControl w:val="0"/>
        <w:tabs>
          <w:tab w:val="left" w:pos="709"/>
        </w:tabs>
        <w:suppressAutoHyphens/>
        <w:overflowPunct w:val="0"/>
        <w:spacing w:line="360" w:lineRule="auto"/>
        <w:ind w:left="720"/>
        <w:jc w:val="center"/>
        <w:rPr>
          <w:rFonts w:ascii="Times New Roman" w:eastAsia="WenQuanYi Micro Hei" w:hAnsi="Times New Roman" w:cs="Times New Roman"/>
          <w:b/>
          <w:color w:val="00000A"/>
          <w:sz w:val="28"/>
          <w:szCs w:val="28"/>
          <w:lang w:val="en-ZW" w:eastAsia="zh-CN" w:bidi="hi-IN"/>
        </w:rPr>
      </w:pPr>
    </w:p>
    <w:p w:rsidR="00ED6232" w:rsidRPr="00ED6232" w:rsidRDefault="00F958C2" w:rsidP="00ED6232">
      <w:pPr>
        <w:widowControl w:val="0"/>
        <w:tabs>
          <w:tab w:val="left" w:pos="709"/>
        </w:tabs>
        <w:suppressAutoHyphens/>
        <w:overflowPunct w:val="0"/>
        <w:spacing w:line="360" w:lineRule="auto"/>
        <w:jc w:val="center"/>
        <w:rPr>
          <w:rFonts w:ascii="Times New Roman" w:eastAsia="WenQuanYi Micro Hei" w:hAnsi="Times New Roman" w:cs="Times New Roman"/>
          <w:b/>
          <w:color w:val="00000A"/>
          <w:sz w:val="28"/>
          <w:szCs w:val="28"/>
          <w:lang w:val="en-ZW" w:eastAsia="zh-CN" w:bidi="hi-IN"/>
        </w:rPr>
      </w:pPr>
      <w:r>
        <w:rPr>
          <w:rFonts w:ascii="Times New Roman" w:eastAsia="WenQuanYi Micro Hei" w:hAnsi="Times New Roman" w:cs="Times New Roman"/>
          <w:b/>
          <w:color w:val="00000A"/>
          <w:sz w:val="28"/>
          <w:szCs w:val="28"/>
          <w:lang w:val="en-ZW" w:eastAsia="zh-CN" w:bidi="hi-IN"/>
        </w:rPr>
        <w:t>SUPERVIS</w:t>
      </w:r>
      <w:r w:rsidR="009B2B94">
        <w:rPr>
          <w:rFonts w:ascii="Times New Roman" w:eastAsia="WenQuanYi Micro Hei" w:hAnsi="Times New Roman" w:cs="Times New Roman"/>
          <w:b/>
          <w:color w:val="00000A"/>
          <w:sz w:val="28"/>
          <w:szCs w:val="28"/>
          <w:lang w:val="en-ZW" w:eastAsia="zh-CN" w:bidi="hi-IN"/>
        </w:rPr>
        <w:t>OR:</w:t>
      </w:r>
      <w:r w:rsidR="009B2B94">
        <w:rPr>
          <w:rFonts w:ascii="Times New Roman" w:eastAsia="WenQuanYi Micro Hei" w:hAnsi="Times New Roman" w:cs="Times New Roman"/>
          <w:b/>
          <w:color w:val="00000A"/>
          <w:sz w:val="28"/>
          <w:szCs w:val="28"/>
          <w:lang w:val="en-ZW" w:eastAsia="zh-CN" w:bidi="hi-IN"/>
        </w:rPr>
        <w:tab/>
        <w:t>MR. P. KUNGWARA</w:t>
      </w:r>
    </w:p>
    <w:p w:rsidR="00ED6232" w:rsidRPr="00ED6232" w:rsidRDefault="00ED6232" w:rsidP="00ED6232">
      <w:pPr>
        <w:widowControl w:val="0"/>
        <w:tabs>
          <w:tab w:val="left" w:pos="709"/>
        </w:tabs>
        <w:suppressAutoHyphens/>
        <w:overflowPunct w:val="0"/>
        <w:spacing w:line="360" w:lineRule="auto"/>
        <w:ind w:left="720"/>
        <w:jc w:val="both"/>
        <w:rPr>
          <w:rFonts w:ascii="Times New Roman" w:eastAsia="WenQuanYi Micro Hei" w:hAnsi="Times New Roman" w:cs="Times New Roman"/>
          <w:color w:val="00000A"/>
          <w:sz w:val="24"/>
          <w:szCs w:val="24"/>
          <w:lang w:val="en-ZW" w:eastAsia="zh-CN" w:bidi="hi-IN"/>
        </w:rPr>
      </w:pPr>
    </w:p>
    <w:p w:rsidR="00ED6232" w:rsidRPr="00ED6232" w:rsidRDefault="00ED6232" w:rsidP="00342BE9">
      <w:pPr>
        <w:widowControl w:val="0"/>
        <w:tabs>
          <w:tab w:val="left" w:pos="709"/>
        </w:tabs>
        <w:suppressAutoHyphens/>
        <w:overflowPunct w:val="0"/>
        <w:spacing w:line="360" w:lineRule="auto"/>
        <w:rPr>
          <w:rFonts w:ascii="Times New Roman" w:eastAsia="WenQuanYi Micro Hei" w:hAnsi="Times New Roman" w:cs="Times New Roman"/>
          <w:b/>
          <w:i/>
          <w:color w:val="00000A"/>
          <w:sz w:val="28"/>
          <w:szCs w:val="28"/>
          <w:lang w:val="en-ZW" w:eastAsia="zh-CN" w:bidi="hi-IN"/>
        </w:rPr>
      </w:pPr>
      <w:r w:rsidRPr="00ED6232">
        <w:rPr>
          <w:rFonts w:ascii="Times New Roman" w:eastAsia="WenQuanYi Micro Hei" w:hAnsi="Times New Roman" w:cs="Times New Roman"/>
          <w:b/>
          <w:i/>
          <w:color w:val="00000A"/>
          <w:sz w:val="28"/>
          <w:szCs w:val="28"/>
          <w:lang w:val="en-ZW" w:eastAsia="zh-CN" w:bidi="hi-IN"/>
        </w:rPr>
        <w:t>A research project submitted in partial fulfilment of the requirements for Diploma in Soft</w:t>
      </w:r>
      <w:r w:rsidR="00572B7B">
        <w:rPr>
          <w:rFonts w:ascii="Times New Roman" w:eastAsia="WenQuanYi Micro Hei" w:hAnsi="Times New Roman" w:cs="Times New Roman"/>
          <w:b/>
          <w:i/>
          <w:color w:val="00000A"/>
          <w:sz w:val="28"/>
          <w:szCs w:val="28"/>
          <w:lang w:val="en-ZW" w:eastAsia="zh-CN" w:bidi="hi-IN"/>
        </w:rPr>
        <w:t>ware Engineering, September 2026</w:t>
      </w:r>
      <w:r w:rsidRPr="00ED6232">
        <w:rPr>
          <w:rFonts w:ascii="Times New Roman" w:eastAsia="WenQuanYi Micro Hei" w:hAnsi="Times New Roman" w:cs="Times New Roman"/>
          <w:b/>
          <w:i/>
          <w:color w:val="00000A"/>
          <w:sz w:val="28"/>
          <w:szCs w:val="28"/>
          <w:lang w:val="en-ZW" w:eastAsia="zh-CN" w:bidi="hi-IN"/>
        </w:rPr>
        <w:t>.</w:t>
      </w:r>
    </w:p>
    <w:p w:rsidR="000A4799" w:rsidRPr="004B3CB5" w:rsidRDefault="000A4799" w:rsidP="000A4799">
      <w:pPr>
        <w:pStyle w:val="Heading2"/>
        <w:spacing w:line="360" w:lineRule="auto"/>
      </w:pPr>
      <w:bookmarkStart w:id="0" w:name="_Toc70336873"/>
      <w:r w:rsidRPr="004B3CB5">
        <w:lastRenderedPageBreak/>
        <w:t>Declaration Page</w:t>
      </w:r>
      <w:bookmarkEnd w:id="0"/>
    </w:p>
    <w:p w:rsidR="000A4799" w:rsidRPr="004B3CB5" w:rsidRDefault="000A4799" w:rsidP="000A4799">
      <w:pPr>
        <w:spacing w:line="360" w:lineRule="auto"/>
        <w:jc w:val="both"/>
        <w:rPr>
          <w:rFonts w:ascii="Times New Roman" w:hAnsi="Times New Roman" w:cs="Times New Roman"/>
          <w:sz w:val="24"/>
          <w:szCs w:val="24"/>
        </w:rPr>
      </w:pPr>
      <w:r w:rsidRPr="004B3CB5">
        <w:rPr>
          <w:rFonts w:ascii="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rsidR="000A4799" w:rsidRPr="004B3CB5" w:rsidRDefault="000A4799" w:rsidP="000A4799">
      <w:pPr>
        <w:spacing w:line="360" w:lineRule="auto"/>
        <w:jc w:val="both"/>
        <w:rPr>
          <w:rFonts w:ascii="Times New Roman" w:hAnsi="Times New Roman" w:cs="Times New Roman"/>
          <w:sz w:val="24"/>
          <w:szCs w:val="24"/>
        </w:rPr>
      </w:pPr>
      <w:r w:rsidRPr="004B3CB5">
        <w:rPr>
          <w:rFonts w:ascii="Times New Roman" w:hAnsi="Times New Roman" w:cs="Times New Roman"/>
          <w:sz w:val="24"/>
          <w:szCs w:val="24"/>
        </w:rPr>
        <w:t>________________________</w:t>
      </w:r>
      <w:r w:rsidRPr="004B3CB5">
        <w:rPr>
          <w:rFonts w:ascii="Times New Roman" w:hAnsi="Times New Roman" w:cs="Times New Roman"/>
          <w:sz w:val="24"/>
          <w:szCs w:val="24"/>
        </w:rPr>
        <w:tab/>
        <w:t xml:space="preserve"> ________ </w:t>
      </w:r>
      <w:r w:rsidRPr="004B3CB5">
        <w:rPr>
          <w:rFonts w:ascii="Times New Roman" w:hAnsi="Times New Roman" w:cs="Times New Roman"/>
          <w:sz w:val="24"/>
          <w:szCs w:val="24"/>
        </w:rPr>
        <w:tab/>
      </w:r>
      <w:r w:rsidRPr="004B3CB5">
        <w:rPr>
          <w:rFonts w:ascii="Times New Roman" w:hAnsi="Times New Roman" w:cs="Times New Roman"/>
          <w:sz w:val="24"/>
          <w:szCs w:val="24"/>
        </w:rPr>
        <w:tab/>
        <w:t>_____________________</w:t>
      </w:r>
    </w:p>
    <w:p w:rsidR="000A4799" w:rsidRPr="004B3CB5" w:rsidRDefault="000A4799" w:rsidP="000A4799">
      <w:pPr>
        <w:spacing w:line="360" w:lineRule="auto"/>
        <w:jc w:val="both"/>
        <w:rPr>
          <w:rFonts w:ascii="Times New Roman" w:hAnsi="Times New Roman" w:cs="Times New Roman"/>
          <w:sz w:val="24"/>
          <w:szCs w:val="24"/>
        </w:rPr>
      </w:pPr>
      <w:r w:rsidRPr="004B3CB5">
        <w:rPr>
          <w:rFonts w:ascii="Times New Roman" w:hAnsi="Times New Roman" w:cs="Times New Roman"/>
          <w:sz w:val="24"/>
          <w:szCs w:val="24"/>
        </w:rPr>
        <w:t xml:space="preserve">Student's Full Name </w:t>
      </w:r>
      <w:r w:rsidRPr="004B3CB5">
        <w:rPr>
          <w:rFonts w:ascii="Times New Roman" w:hAnsi="Times New Roman" w:cs="Times New Roman"/>
          <w:sz w:val="24"/>
          <w:szCs w:val="24"/>
        </w:rPr>
        <w:tab/>
      </w:r>
      <w:r w:rsidRPr="004B3CB5">
        <w:rPr>
          <w:rFonts w:ascii="Times New Roman" w:hAnsi="Times New Roman" w:cs="Times New Roman"/>
          <w:sz w:val="24"/>
          <w:szCs w:val="24"/>
        </w:rPr>
        <w:tab/>
      </w:r>
      <w:r w:rsidRPr="004B3CB5">
        <w:rPr>
          <w:rFonts w:ascii="Times New Roman" w:hAnsi="Times New Roman" w:cs="Times New Roman"/>
          <w:sz w:val="24"/>
          <w:szCs w:val="24"/>
        </w:rPr>
        <w:tab/>
        <w:t xml:space="preserve">Student's Signature </w:t>
      </w:r>
      <w:r w:rsidRPr="004B3CB5">
        <w:rPr>
          <w:rFonts w:ascii="Times New Roman" w:hAnsi="Times New Roman" w:cs="Times New Roman"/>
          <w:sz w:val="24"/>
          <w:szCs w:val="24"/>
        </w:rPr>
        <w:tab/>
      </w:r>
      <w:r w:rsidRPr="004B3CB5">
        <w:rPr>
          <w:rFonts w:ascii="Times New Roman" w:hAnsi="Times New Roman" w:cs="Times New Roman"/>
          <w:sz w:val="24"/>
          <w:szCs w:val="24"/>
        </w:rPr>
        <w:tab/>
        <w:t>(Date)</w:t>
      </w:r>
    </w:p>
    <w:p w:rsidR="000A4799" w:rsidRPr="004B3CB5" w:rsidRDefault="000A4799" w:rsidP="000A4799">
      <w:pPr>
        <w:spacing w:line="360" w:lineRule="auto"/>
        <w:jc w:val="both"/>
        <w:rPr>
          <w:rFonts w:ascii="Times New Roman" w:hAnsi="Times New Roman" w:cs="Times New Roman"/>
          <w:sz w:val="24"/>
          <w:szCs w:val="24"/>
        </w:rPr>
      </w:pPr>
    </w:p>
    <w:p w:rsidR="00036891" w:rsidRDefault="000A4799" w:rsidP="000A4799">
      <w:r>
        <w:br w:type="page"/>
      </w:r>
    </w:p>
    <w:p w:rsidR="00036891" w:rsidRDefault="00036891" w:rsidP="00036891">
      <w:pPr>
        <w:pStyle w:val="NormalWeb"/>
      </w:pPr>
      <w:r>
        <w:rPr>
          <w:rStyle w:val="Strong"/>
        </w:rPr>
        <w:lastRenderedPageBreak/>
        <w:t>APPROVAL STATEMENT</w:t>
      </w:r>
    </w:p>
    <w:p w:rsidR="00036891" w:rsidRDefault="00036891" w:rsidP="00036891">
      <w:pPr>
        <w:pStyle w:val="NormalWeb"/>
        <w:spacing w:line="360" w:lineRule="auto"/>
        <w:jc w:val="both"/>
      </w:pPr>
      <w:r>
        <w:t xml:space="preserve">This project titled </w:t>
      </w:r>
      <w:r>
        <w:rPr>
          <w:rStyle w:val="Strong"/>
        </w:rPr>
        <w:t>“__________________________________________”</w:t>
      </w:r>
      <w:r>
        <w:t xml:space="preserve"> has been submitted in partial </w:t>
      </w:r>
      <w:proofErr w:type="spellStart"/>
      <w:r>
        <w:t>fulfillment</w:t>
      </w:r>
      <w:proofErr w:type="spellEnd"/>
      <w:r>
        <w:t xml:space="preserve"> of the requirements for the award of the Diploma in </w:t>
      </w:r>
      <w:r w:rsidR="00D20352">
        <w:t xml:space="preserve">Software </w:t>
      </w:r>
      <w:r>
        <w:t>Engineering.</w:t>
      </w:r>
    </w:p>
    <w:p w:rsidR="00036891" w:rsidRDefault="00036891" w:rsidP="00036891">
      <w:pPr>
        <w:pStyle w:val="NormalWeb"/>
        <w:spacing w:line="360" w:lineRule="auto"/>
        <w:jc w:val="both"/>
      </w:pPr>
      <w:r>
        <w:t xml:space="preserve">The undersigned certify that the work presented in this report was carried out by </w:t>
      </w:r>
      <w:r>
        <w:rPr>
          <w:rStyle w:val="Strong"/>
        </w:rPr>
        <w:t>__________________________________________ (Student Name</w:t>
      </w:r>
      <w:r w:rsidR="00626072">
        <w:rPr>
          <w:rStyle w:val="Strong"/>
        </w:rPr>
        <w:t xml:space="preserve"> &amp; </w:t>
      </w:r>
      <w:proofErr w:type="spellStart"/>
      <w:r w:rsidR="00626072">
        <w:rPr>
          <w:rStyle w:val="Strong"/>
        </w:rPr>
        <w:t>Reg</w:t>
      </w:r>
      <w:proofErr w:type="spellEnd"/>
      <w:r w:rsidR="00626072">
        <w:rPr>
          <w:rStyle w:val="Strong"/>
        </w:rPr>
        <w:t xml:space="preserve"> Number</w:t>
      </w:r>
      <w:r>
        <w:rPr>
          <w:rStyle w:val="Strong"/>
        </w:rPr>
        <w:t>)</w:t>
      </w:r>
      <w:r>
        <w:t xml:space="preserve"> under our supervision and guidance.</w:t>
      </w:r>
    </w:p>
    <w:p w:rsidR="00036891" w:rsidRDefault="00036891" w:rsidP="00036891">
      <w:pPr>
        <w:pStyle w:val="NormalWeb"/>
        <w:spacing w:line="360" w:lineRule="auto"/>
        <w:jc w:val="both"/>
      </w:pPr>
      <w:r>
        <w:t>We hereby approve this project report for submission and examination.</w:t>
      </w:r>
    </w:p>
    <w:p w:rsidR="00036891" w:rsidRDefault="00036891" w:rsidP="00036891">
      <w:pPr>
        <w:pStyle w:val="NormalWeb"/>
        <w:spacing w:line="360" w:lineRule="auto"/>
      </w:pPr>
      <w:r>
        <w:t> </w:t>
      </w:r>
      <w:r>
        <w:br/>
        <w:t>Supervisor’s  Name:________________________________</w:t>
      </w:r>
      <w:r>
        <w:br/>
        <w:t>Signature:________________________________________</w:t>
      </w:r>
      <w:r>
        <w:br/>
        <w:t>Date: _____________________________________________</w:t>
      </w:r>
    </w:p>
    <w:p w:rsidR="00036891" w:rsidRDefault="00036891" w:rsidP="00036891">
      <w:pPr>
        <w:pStyle w:val="NormalWeb"/>
        <w:spacing w:line="360" w:lineRule="auto"/>
      </w:pPr>
      <w:r>
        <w:t> </w:t>
      </w:r>
      <w:r>
        <w:br/>
        <w:t>Head of Department: _______________________________</w:t>
      </w:r>
      <w:r>
        <w:br/>
        <w:t>Signature: ________________________________________</w:t>
      </w:r>
    </w:p>
    <w:p w:rsidR="00036891" w:rsidRDefault="00036891" w:rsidP="00036891">
      <w:pPr>
        <w:spacing w:line="360" w:lineRule="auto"/>
        <w:jc w:val="both"/>
      </w:pPr>
    </w:p>
    <w:p w:rsidR="00036891" w:rsidRDefault="00036891" w:rsidP="000A4799"/>
    <w:p w:rsidR="00036891" w:rsidRDefault="00036891" w:rsidP="000A4799"/>
    <w:p w:rsidR="00036891" w:rsidRDefault="00036891" w:rsidP="000A4799"/>
    <w:p w:rsidR="00036891" w:rsidRDefault="00036891" w:rsidP="000A4799"/>
    <w:p w:rsidR="00036891" w:rsidRDefault="00036891" w:rsidP="000A4799"/>
    <w:p w:rsidR="00036891" w:rsidRDefault="00036891" w:rsidP="000A4799"/>
    <w:p w:rsidR="00036891" w:rsidRDefault="00036891" w:rsidP="000A4799"/>
    <w:p w:rsidR="00036891" w:rsidRDefault="00036891" w:rsidP="000A4799"/>
    <w:p w:rsidR="00F52A44" w:rsidRDefault="00F52A44" w:rsidP="000A4799"/>
    <w:p w:rsidR="00904526" w:rsidRDefault="00904526" w:rsidP="000A4799">
      <w:pPr>
        <w:rPr>
          <w:rFonts w:ascii="Times New Roman" w:hAnsi="Times New Roman"/>
          <w:b/>
          <w:sz w:val="24"/>
        </w:rPr>
      </w:pPr>
      <w:r>
        <w:rPr>
          <w:rFonts w:ascii="Times New Roman" w:hAnsi="Times New Roman"/>
          <w:b/>
          <w:sz w:val="24"/>
        </w:rPr>
        <w:lastRenderedPageBreak/>
        <w:t>Writing Guidelines.</w:t>
      </w:r>
    </w:p>
    <w:p w:rsidR="00904526" w:rsidRPr="00904526" w:rsidRDefault="00904526" w:rsidP="00904526">
      <w:pPr>
        <w:pStyle w:val="ListParagraph"/>
        <w:numPr>
          <w:ilvl w:val="0"/>
          <w:numId w:val="10"/>
        </w:numPr>
        <w:rPr>
          <w:rFonts w:ascii="Times New Roman" w:hAnsi="Times New Roman"/>
          <w:b/>
          <w:color w:val="FF0000"/>
          <w:sz w:val="24"/>
        </w:rPr>
      </w:pPr>
      <w:bookmarkStart w:id="1" w:name="_GoBack"/>
      <w:r w:rsidRPr="00904526">
        <w:rPr>
          <w:rFonts w:ascii="Times New Roman" w:hAnsi="Times New Roman"/>
          <w:b/>
          <w:color w:val="FF0000"/>
          <w:sz w:val="24"/>
        </w:rPr>
        <w:t>Use times new roman font</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Font size of 12</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Line spacing of 1.5</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Justify your text on both sides</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 xml:space="preserve">Include Chapter titles </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Every chapter starts on a fresh page</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Include page numbers</w:t>
      </w:r>
    </w:p>
    <w:p w:rsidR="00904526" w:rsidRPr="00904526" w:rsidRDefault="00904526" w:rsidP="00904526">
      <w:pPr>
        <w:pStyle w:val="ListParagraph"/>
        <w:numPr>
          <w:ilvl w:val="0"/>
          <w:numId w:val="10"/>
        </w:numPr>
        <w:rPr>
          <w:rFonts w:ascii="Times New Roman" w:hAnsi="Times New Roman"/>
          <w:b/>
          <w:color w:val="FF0000"/>
          <w:sz w:val="24"/>
        </w:rPr>
      </w:pPr>
      <w:r w:rsidRPr="00904526">
        <w:rPr>
          <w:rFonts w:ascii="Times New Roman" w:hAnsi="Times New Roman"/>
          <w:b/>
          <w:color w:val="FF0000"/>
          <w:sz w:val="24"/>
        </w:rPr>
        <w:t>Do not manually create table of contents. Use Microsoft word built in tool for generating table of contents</w:t>
      </w:r>
    </w:p>
    <w:bookmarkEnd w:id="1"/>
    <w:p w:rsidR="00904526" w:rsidRDefault="00904526" w:rsidP="000A4799">
      <w:pPr>
        <w:rPr>
          <w:rFonts w:ascii="Times New Roman" w:hAnsi="Times New Roman"/>
          <w:b/>
          <w:sz w:val="24"/>
        </w:rPr>
      </w:pPr>
    </w:p>
    <w:p w:rsidR="00904526" w:rsidRDefault="00904526" w:rsidP="000A4799">
      <w:pPr>
        <w:rPr>
          <w:rFonts w:ascii="Times New Roman" w:hAnsi="Times New Roman"/>
          <w:b/>
          <w:sz w:val="24"/>
        </w:rPr>
      </w:pPr>
    </w:p>
    <w:p w:rsidR="007E4DC1" w:rsidRPr="000A4799" w:rsidRDefault="00F52A44" w:rsidP="000A4799">
      <w:pPr>
        <w:rPr>
          <w:rFonts w:ascii="Times New Roman" w:eastAsiaTheme="majorEastAsia" w:hAnsi="Times New Roman" w:cstheme="majorBidi"/>
          <w:b/>
          <w:sz w:val="26"/>
          <w:szCs w:val="26"/>
        </w:rPr>
      </w:pPr>
      <w:r>
        <w:rPr>
          <w:rFonts w:ascii="Times New Roman" w:hAnsi="Times New Roman"/>
          <w:b/>
          <w:sz w:val="24"/>
        </w:rPr>
        <w:t xml:space="preserve">DIPLOMA IN </w:t>
      </w:r>
      <w:r w:rsidR="00906638">
        <w:rPr>
          <w:rFonts w:ascii="Times New Roman" w:hAnsi="Times New Roman"/>
          <w:b/>
          <w:sz w:val="24"/>
        </w:rPr>
        <w:t xml:space="preserve">TELECOMUNICATIONS/ SOFTWARE/ ETC </w:t>
      </w:r>
      <w:r>
        <w:rPr>
          <w:rFonts w:ascii="Times New Roman" w:hAnsi="Times New Roman"/>
          <w:b/>
          <w:sz w:val="24"/>
        </w:rPr>
        <w:t>ENGINEERING PROJECT REPORT STRUCTURE GUIDELINE</w:t>
      </w:r>
    </w:p>
    <w:p w:rsidR="007E4DC1" w:rsidRDefault="00F52A44">
      <w:pPr>
        <w:spacing w:line="360" w:lineRule="auto"/>
        <w:jc w:val="both"/>
      </w:pPr>
      <w:r>
        <w:rPr>
          <w:rFonts w:ascii="Times New Roman" w:hAnsi="Times New Roman"/>
          <w:b/>
          <w:sz w:val="24"/>
        </w:rPr>
        <w:t>Preliminary Pages</w:t>
      </w:r>
    </w:p>
    <w:p w:rsidR="007E4DC1" w:rsidRDefault="00F52A44">
      <w:pPr>
        <w:spacing w:line="360" w:lineRule="auto"/>
        <w:jc w:val="both"/>
      </w:pPr>
      <w:r>
        <w:rPr>
          <w:rFonts w:ascii="Times New Roman" w:hAnsi="Times New Roman"/>
          <w:sz w:val="24"/>
        </w:rPr>
        <w:t>Cover Page</w:t>
      </w:r>
    </w:p>
    <w:p w:rsidR="007E4DC1" w:rsidRDefault="00F52A44">
      <w:pPr>
        <w:spacing w:line="360" w:lineRule="auto"/>
        <w:jc w:val="both"/>
      </w:pPr>
      <w:r>
        <w:rPr>
          <w:rFonts w:ascii="Times New Roman" w:hAnsi="Times New Roman"/>
          <w:sz w:val="24"/>
        </w:rPr>
        <w:t>Declaration</w:t>
      </w:r>
    </w:p>
    <w:p w:rsidR="007E4DC1" w:rsidRDefault="00F52A44">
      <w:pPr>
        <w:spacing w:line="360" w:lineRule="auto"/>
        <w:jc w:val="both"/>
      </w:pPr>
      <w:r>
        <w:rPr>
          <w:rFonts w:ascii="Times New Roman" w:hAnsi="Times New Roman"/>
          <w:sz w:val="24"/>
        </w:rPr>
        <w:t>Approval Page</w:t>
      </w:r>
    </w:p>
    <w:p w:rsidR="007E4DC1" w:rsidRDefault="00F52A44">
      <w:pPr>
        <w:spacing w:line="360" w:lineRule="auto"/>
        <w:jc w:val="both"/>
      </w:pPr>
      <w:r>
        <w:rPr>
          <w:rFonts w:ascii="Times New Roman" w:hAnsi="Times New Roman"/>
          <w:sz w:val="24"/>
        </w:rPr>
        <w:t>Dedication (Optional)</w:t>
      </w:r>
    </w:p>
    <w:p w:rsidR="007E4DC1" w:rsidRDefault="00F52A44">
      <w:pPr>
        <w:spacing w:line="360" w:lineRule="auto"/>
        <w:jc w:val="both"/>
      </w:pPr>
      <w:r>
        <w:rPr>
          <w:rFonts w:ascii="Times New Roman" w:hAnsi="Times New Roman"/>
          <w:sz w:val="24"/>
        </w:rPr>
        <w:t>Acknowledgements</w:t>
      </w:r>
    </w:p>
    <w:p w:rsidR="007E4DC1" w:rsidRDefault="00F52A44">
      <w:pPr>
        <w:spacing w:line="360" w:lineRule="auto"/>
        <w:jc w:val="both"/>
      </w:pPr>
      <w:r>
        <w:rPr>
          <w:rFonts w:ascii="Times New Roman" w:hAnsi="Times New Roman"/>
          <w:sz w:val="24"/>
        </w:rPr>
        <w:t>Abstract</w:t>
      </w:r>
    </w:p>
    <w:p w:rsidR="007E4DC1" w:rsidRDefault="00F52A44">
      <w:pPr>
        <w:spacing w:line="360" w:lineRule="auto"/>
        <w:jc w:val="both"/>
      </w:pPr>
      <w:r>
        <w:rPr>
          <w:rFonts w:ascii="Times New Roman" w:hAnsi="Times New Roman"/>
          <w:sz w:val="24"/>
        </w:rPr>
        <w:t>Table of Contents</w:t>
      </w:r>
    </w:p>
    <w:p w:rsidR="007E4DC1" w:rsidRDefault="00F52A44">
      <w:pPr>
        <w:spacing w:line="360" w:lineRule="auto"/>
        <w:jc w:val="both"/>
      </w:pPr>
      <w:r>
        <w:rPr>
          <w:rFonts w:ascii="Times New Roman" w:hAnsi="Times New Roman"/>
          <w:sz w:val="24"/>
        </w:rPr>
        <w:t>List of Figures</w:t>
      </w:r>
    </w:p>
    <w:p w:rsidR="007E4DC1" w:rsidRDefault="00F52A44">
      <w:pPr>
        <w:spacing w:line="360" w:lineRule="auto"/>
        <w:jc w:val="both"/>
      </w:pPr>
      <w:r>
        <w:rPr>
          <w:rFonts w:ascii="Times New Roman" w:hAnsi="Times New Roman"/>
          <w:sz w:val="24"/>
        </w:rPr>
        <w:t>List of Tables</w:t>
      </w:r>
    </w:p>
    <w:p w:rsidR="007E4DC1" w:rsidRDefault="00F52A44">
      <w:pPr>
        <w:spacing w:line="360" w:lineRule="auto"/>
        <w:jc w:val="both"/>
        <w:rPr>
          <w:rFonts w:ascii="Times New Roman" w:hAnsi="Times New Roman"/>
          <w:sz w:val="24"/>
        </w:rPr>
      </w:pPr>
      <w:r>
        <w:rPr>
          <w:rFonts w:ascii="Times New Roman" w:hAnsi="Times New Roman"/>
          <w:sz w:val="24"/>
        </w:rPr>
        <w:t>List of Abbreviations</w:t>
      </w:r>
    </w:p>
    <w:p w:rsidR="00256B0D" w:rsidRDefault="00256B0D">
      <w:pPr>
        <w:spacing w:line="360" w:lineRule="auto"/>
        <w:jc w:val="both"/>
      </w:pPr>
      <w:r>
        <w:rPr>
          <w:rFonts w:ascii="Times New Roman" w:hAnsi="Times New Roman"/>
          <w:sz w:val="24"/>
        </w:rPr>
        <w:t>Definition of Key terms</w:t>
      </w:r>
    </w:p>
    <w:p w:rsidR="007E4DC1" w:rsidRDefault="00F52A44">
      <w:pPr>
        <w:spacing w:line="360" w:lineRule="auto"/>
        <w:jc w:val="both"/>
      </w:pPr>
      <w:r>
        <w:rPr>
          <w:rFonts w:ascii="Times New Roman" w:hAnsi="Times New Roman"/>
          <w:b/>
          <w:sz w:val="24"/>
        </w:rPr>
        <w:lastRenderedPageBreak/>
        <w:t>CHAPTER 1: INTRODUCTION</w:t>
      </w:r>
    </w:p>
    <w:p w:rsidR="007E4DC1" w:rsidRDefault="00F52A44">
      <w:pPr>
        <w:spacing w:line="360" w:lineRule="auto"/>
        <w:jc w:val="both"/>
      </w:pPr>
      <w:r>
        <w:rPr>
          <w:rFonts w:ascii="Times New Roman" w:hAnsi="Times New Roman"/>
          <w:sz w:val="24"/>
        </w:rPr>
        <w:t>1.1 Background of the Study</w:t>
      </w:r>
    </w:p>
    <w:p w:rsidR="007E4DC1" w:rsidRDefault="00F52A44">
      <w:pPr>
        <w:spacing w:line="360" w:lineRule="auto"/>
        <w:jc w:val="both"/>
      </w:pPr>
      <w:r>
        <w:rPr>
          <w:rFonts w:ascii="Times New Roman" w:hAnsi="Times New Roman"/>
          <w:sz w:val="24"/>
        </w:rPr>
        <w:t>1.2 Problem Statement</w:t>
      </w:r>
    </w:p>
    <w:p w:rsidR="007E4DC1" w:rsidRDefault="00F52A44">
      <w:pPr>
        <w:spacing w:line="360" w:lineRule="auto"/>
        <w:jc w:val="both"/>
      </w:pPr>
      <w:r>
        <w:rPr>
          <w:rFonts w:ascii="Times New Roman" w:hAnsi="Times New Roman"/>
          <w:sz w:val="24"/>
        </w:rPr>
        <w:t>1.3 Aim of the Project</w:t>
      </w:r>
    </w:p>
    <w:p w:rsidR="007E4DC1" w:rsidRDefault="00F52A44">
      <w:pPr>
        <w:spacing w:line="360" w:lineRule="auto"/>
        <w:jc w:val="both"/>
      </w:pPr>
      <w:r>
        <w:rPr>
          <w:rFonts w:ascii="Times New Roman" w:hAnsi="Times New Roman"/>
          <w:sz w:val="24"/>
        </w:rPr>
        <w:t>1.4 Objectives of the Project</w:t>
      </w:r>
    </w:p>
    <w:p w:rsidR="007E4DC1" w:rsidRDefault="00F52A44">
      <w:pPr>
        <w:spacing w:line="360" w:lineRule="auto"/>
        <w:jc w:val="both"/>
      </w:pPr>
      <w:r>
        <w:rPr>
          <w:rFonts w:ascii="Times New Roman" w:hAnsi="Times New Roman"/>
          <w:sz w:val="24"/>
        </w:rPr>
        <w:t>1.5 Research Questions</w:t>
      </w:r>
    </w:p>
    <w:p w:rsidR="007E4DC1" w:rsidRDefault="00F52A44">
      <w:pPr>
        <w:spacing w:line="360" w:lineRule="auto"/>
        <w:jc w:val="both"/>
      </w:pPr>
      <w:r>
        <w:rPr>
          <w:rFonts w:ascii="Times New Roman" w:hAnsi="Times New Roman"/>
          <w:sz w:val="24"/>
        </w:rPr>
        <w:t>1.6 Scope of the Project</w:t>
      </w:r>
    </w:p>
    <w:p w:rsidR="007E4DC1" w:rsidRDefault="00F52A44">
      <w:pPr>
        <w:spacing w:line="360" w:lineRule="auto"/>
        <w:jc w:val="both"/>
      </w:pPr>
      <w:r>
        <w:rPr>
          <w:rFonts w:ascii="Times New Roman" w:hAnsi="Times New Roman"/>
          <w:sz w:val="24"/>
        </w:rPr>
        <w:t>1.7 Significance of the Study</w:t>
      </w:r>
    </w:p>
    <w:p w:rsidR="007E4DC1" w:rsidRDefault="00F52A44">
      <w:pPr>
        <w:spacing w:line="360" w:lineRule="auto"/>
        <w:jc w:val="both"/>
      </w:pPr>
      <w:r>
        <w:rPr>
          <w:rFonts w:ascii="Times New Roman" w:hAnsi="Times New Roman"/>
          <w:sz w:val="24"/>
        </w:rPr>
        <w:t>1.8 Project Structure Overview</w:t>
      </w:r>
    </w:p>
    <w:p w:rsidR="007E4DC1" w:rsidRDefault="00F52A44">
      <w:pPr>
        <w:spacing w:line="360" w:lineRule="auto"/>
        <w:jc w:val="both"/>
      </w:pPr>
      <w:r>
        <w:rPr>
          <w:rFonts w:ascii="Times New Roman" w:hAnsi="Times New Roman"/>
          <w:b/>
          <w:sz w:val="24"/>
        </w:rPr>
        <w:t>CHAPTER 2: LITERATURE REVIEW</w:t>
      </w:r>
    </w:p>
    <w:p w:rsidR="007E4DC1" w:rsidRDefault="00F52A44">
      <w:pPr>
        <w:spacing w:line="360" w:lineRule="auto"/>
        <w:jc w:val="both"/>
      </w:pPr>
      <w:r>
        <w:rPr>
          <w:rFonts w:ascii="Times New Roman" w:hAnsi="Times New Roman"/>
          <w:sz w:val="24"/>
        </w:rPr>
        <w:t>2.1 Introduction</w:t>
      </w:r>
    </w:p>
    <w:p w:rsidR="007E4DC1" w:rsidRDefault="00F52A44">
      <w:pPr>
        <w:spacing w:line="360" w:lineRule="auto"/>
        <w:jc w:val="both"/>
      </w:pPr>
      <w:r>
        <w:rPr>
          <w:rFonts w:ascii="Times New Roman" w:hAnsi="Times New Roman"/>
          <w:sz w:val="24"/>
        </w:rPr>
        <w:t>2.2 Theoretical Background</w:t>
      </w:r>
    </w:p>
    <w:p w:rsidR="007E4DC1" w:rsidRDefault="00F52A44">
      <w:pPr>
        <w:spacing w:line="360" w:lineRule="auto"/>
        <w:jc w:val="both"/>
      </w:pPr>
      <w:r>
        <w:rPr>
          <w:rFonts w:ascii="Times New Roman" w:hAnsi="Times New Roman"/>
          <w:sz w:val="24"/>
        </w:rPr>
        <w:t>2.3 Review of Existing Systems/Technologies</w:t>
      </w:r>
    </w:p>
    <w:p w:rsidR="007E4DC1" w:rsidRDefault="00F52A44">
      <w:pPr>
        <w:spacing w:line="360" w:lineRule="auto"/>
        <w:jc w:val="both"/>
      </w:pPr>
      <w:r>
        <w:rPr>
          <w:rFonts w:ascii="Times New Roman" w:hAnsi="Times New Roman"/>
          <w:sz w:val="24"/>
        </w:rPr>
        <w:t>2.4 Gaps in Existing Solutions</w:t>
      </w:r>
    </w:p>
    <w:p w:rsidR="007E4DC1" w:rsidRDefault="00F52A44">
      <w:pPr>
        <w:spacing w:line="360" w:lineRule="auto"/>
        <w:jc w:val="both"/>
      </w:pPr>
      <w:r>
        <w:rPr>
          <w:rFonts w:ascii="Times New Roman" w:hAnsi="Times New Roman"/>
          <w:sz w:val="24"/>
        </w:rPr>
        <w:t>2.5 Summary of Literature Review</w:t>
      </w:r>
    </w:p>
    <w:p w:rsidR="007E4DC1" w:rsidRDefault="00F52A44">
      <w:pPr>
        <w:spacing w:line="360" w:lineRule="auto"/>
        <w:jc w:val="both"/>
      </w:pPr>
      <w:r>
        <w:rPr>
          <w:rFonts w:ascii="Times New Roman" w:hAnsi="Times New Roman"/>
          <w:b/>
          <w:sz w:val="24"/>
        </w:rPr>
        <w:t>CHAPTER 3: METHODOLOGY</w:t>
      </w:r>
    </w:p>
    <w:p w:rsidR="007E4DC1" w:rsidRDefault="00F52A44">
      <w:pPr>
        <w:spacing w:line="360" w:lineRule="auto"/>
        <w:jc w:val="both"/>
      </w:pPr>
      <w:r>
        <w:rPr>
          <w:rFonts w:ascii="Times New Roman" w:hAnsi="Times New Roman"/>
          <w:sz w:val="24"/>
        </w:rPr>
        <w:t>3.1 Introduction</w:t>
      </w:r>
    </w:p>
    <w:p w:rsidR="007E4DC1" w:rsidRDefault="00F52A44">
      <w:pPr>
        <w:spacing w:line="360" w:lineRule="auto"/>
        <w:jc w:val="both"/>
      </w:pPr>
      <w:r>
        <w:rPr>
          <w:rFonts w:ascii="Times New Roman" w:hAnsi="Times New Roman"/>
          <w:sz w:val="24"/>
        </w:rPr>
        <w:t>3.2 Research Design</w:t>
      </w:r>
    </w:p>
    <w:p w:rsidR="007E4DC1" w:rsidRDefault="00F52A44">
      <w:pPr>
        <w:spacing w:line="360" w:lineRule="auto"/>
        <w:jc w:val="both"/>
      </w:pPr>
      <w:r>
        <w:rPr>
          <w:rFonts w:ascii="Times New Roman" w:hAnsi="Times New Roman"/>
          <w:sz w:val="24"/>
        </w:rPr>
        <w:t>3.3 System Requirements (Hardware and Software)</w:t>
      </w:r>
    </w:p>
    <w:p w:rsidR="007E4DC1" w:rsidRDefault="00F52A44">
      <w:pPr>
        <w:spacing w:line="360" w:lineRule="auto"/>
        <w:jc w:val="both"/>
      </w:pPr>
      <w:r>
        <w:rPr>
          <w:rFonts w:ascii="Times New Roman" w:hAnsi="Times New Roman"/>
          <w:sz w:val="24"/>
        </w:rPr>
        <w:t>3.4 System Design (Block Diagrams, Circuit Diagrams</w:t>
      </w:r>
      <w:r w:rsidR="00906638">
        <w:rPr>
          <w:rFonts w:ascii="Times New Roman" w:hAnsi="Times New Roman"/>
          <w:sz w:val="24"/>
        </w:rPr>
        <w:t xml:space="preserve"> for hardware projects</w:t>
      </w:r>
      <w:r>
        <w:rPr>
          <w:rFonts w:ascii="Times New Roman" w:hAnsi="Times New Roman"/>
          <w:sz w:val="24"/>
        </w:rPr>
        <w:t>, Flowcharts, etc.)</w:t>
      </w:r>
    </w:p>
    <w:p w:rsidR="007E4DC1" w:rsidRDefault="00F52A44">
      <w:pPr>
        <w:spacing w:line="360" w:lineRule="auto"/>
        <w:jc w:val="both"/>
      </w:pPr>
      <w:r>
        <w:rPr>
          <w:rFonts w:ascii="Times New Roman" w:hAnsi="Times New Roman"/>
          <w:sz w:val="24"/>
        </w:rPr>
        <w:lastRenderedPageBreak/>
        <w:t>3.5 Tools and Materials Used</w:t>
      </w:r>
    </w:p>
    <w:p w:rsidR="007E4DC1" w:rsidRDefault="00F52A44">
      <w:pPr>
        <w:spacing w:line="360" w:lineRule="auto"/>
        <w:jc w:val="both"/>
      </w:pPr>
      <w:r>
        <w:rPr>
          <w:rFonts w:ascii="Times New Roman" w:hAnsi="Times New Roman"/>
          <w:sz w:val="24"/>
        </w:rPr>
        <w:t>3.6 Development Procedure</w:t>
      </w:r>
    </w:p>
    <w:p w:rsidR="007E4DC1" w:rsidRDefault="00F52A44">
      <w:pPr>
        <w:spacing w:line="360" w:lineRule="auto"/>
        <w:jc w:val="both"/>
      </w:pPr>
      <w:r>
        <w:rPr>
          <w:rFonts w:ascii="Times New Roman" w:hAnsi="Times New Roman"/>
          <w:sz w:val="24"/>
        </w:rPr>
        <w:t>3.7 Testing Methods</w:t>
      </w:r>
    </w:p>
    <w:p w:rsidR="007E4DC1" w:rsidRDefault="00F52A44">
      <w:pPr>
        <w:spacing w:line="360" w:lineRule="auto"/>
        <w:jc w:val="both"/>
      </w:pPr>
      <w:r>
        <w:rPr>
          <w:rFonts w:ascii="Times New Roman" w:hAnsi="Times New Roman"/>
          <w:sz w:val="24"/>
        </w:rPr>
        <w:t>3.8 Ethical and Safety Considerations</w:t>
      </w:r>
    </w:p>
    <w:p w:rsidR="007E4DC1" w:rsidRDefault="00F52A44">
      <w:pPr>
        <w:spacing w:line="360" w:lineRule="auto"/>
        <w:jc w:val="both"/>
      </w:pPr>
      <w:r>
        <w:rPr>
          <w:rFonts w:ascii="Times New Roman" w:hAnsi="Times New Roman"/>
          <w:b/>
          <w:sz w:val="24"/>
        </w:rPr>
        <w:t>CHAPTER 4: SYSTEM DESIGN AND PROTOTYPE DEVELOPMENT</w:t>
      </w:r>
    </w:p>
    <w:p w:rsidR="007E4DC1" w:rsidRDefault="00F52A44">
      <w:pPr>
        <w:spacing w:line="360" w:lineRule="auto"/>
        <w:jc w:val="both"/>
      </w:pPr>
      <w:r>
        <w:rPr>
          <w:rFonts w:ascii="Times New Roman" w:hAnsi="Times New Roman"/>
          <w:sz w:val="24"/>
        </w:rPr>
        <w:t>4.1 System Architecture</w:t>
      </w:r>
    </w:p>
    <w:p w:rsidR="007E4DC1" w:rsidRDefault="00F52A44">
      <w:pPr>
        <w:spacing w:line="360" w:lineRule="auto"/>
        <w:jc w:val="both"/>
      </w:pPr>
      <w:r>
        <w:rPr>
          <w:rFonts w:ascii="Times New Roman" w:hAnsi="Times New Roman"/>
          <w:sz w:val="24"/>
        </w:rPr>
        <w:t>4.2 Detailed Design Explanation</w:t>
      </w:r>
    </w:p>
    <w:p w:rsidR="007E4DC1" w:rsidRDefault="00F52A44">
      <w:pPr>
        <w:spacing w:line="360" w:lineRule="auto"/>
        <w:jc w:val="both"/>
      </w:pPr>
      <w:r>
        <w:rPr>
          <w:rFonts w:ascii="Times New Roman" w:hAnsi="Times New Roman"/>
          <w:sz w:val="24"/>
        </w:rPr>
        <w:t>4.3 Prototype Construction</w:t>
      </w:r>
    </w:p>
    <w:p w:rsidR="007E4DC1" w:rsidRDefault="00F52A44">
      <w:pPr>
        <w:spacing w:line="360" w:lineRule="auto"/>
        <w:jc w:val="both"/>
      </w:pPr>
      <w:r>
        <w:rPr>
          <w:rFonts w:ascii="Times New Roman" w:hAnsi="Times New Roman"/>
          <w:sz w:val="24"/>
        </w:rPr>
        <w:t>4.4 Integration of Components</w:t>
      </w:r>
    </w:p>
    <w:p w:rsidR="007E4DC1" w:rsidRDefault="00F52A44">
      <w:pPr>
        <w:spacing w:line="360" w:lineRule="auto"/>
        <w:jc w:val="both"/>
      </w:pPr>
      <w:r>
        <w:rPr>
          <w:rFonts w:ascii="Times New Roman" w:hAnsi="Times New Roman"/>
          <w:sz w:val="24"/>
        </w:rPr>
        <w:t>4.5 Programming (if applicable)</w:t>
      </w:r>
    </w:p>
    <w:p w:rsidR="007E4DC1" w:rsidRDefault="00F52A44">
      <w:pPr>
        <w:spacing w:line="360" w:lineRule="auto"/>
        <w:jc w:val="both"/>
      </w:pPr>
      <w:r>
        <w:rPr>
          <w:rFonts w:ascii="Times New Roman" w:hAnsi="Times New Roman"/>
          <w:sz w:val="24"/>
        </w:rPr>
        <w:t>4.6 Challenges Faced During Development</w:t>
      </w:r>
    </w:p>
    <w:p w:rsidR="007E4DC1" w:rsidRDefault="00F52A44">
      <w:pPr>
        <w:spacing w:line="360" w:lineRule="auto"/>
        <w:jc w:val="both"/>
      </w:pPr>
      <w:r>
        <w:rPr>
          <w:rFonts w:ascii="Times New Roman" w:hAnsi="Times New Roman"/>
          <w:sz w:val="24"/>
        </w:rPr>
        <w:t>4.7 Solutions to Challenges</w:t>
      </w:r>
    </w:p>
    <w:p w:rsidR="007E4DC1" w:rsidRDefault="00F52A44">
      <w:pPr>
        <w:spacing w:line="360" w:lineRule="auto"/>
        <w:jc w:val="both"/>
      </w:pPr>
      <w:r>
        <w:rPr>
          <w:rFonts w:ascii="Times New Roman" w:hAnsi="Times New Roman"/>
          <w:b/>
          <w:sz w:val="24"/>
        </w:rPr>
        <w:t>CHAPTER 5: RESULTS, TESTING AND ANALYSIS</w:t>
      </w:r>
    </w:p>
    <w:p w:rsidR="007E4DC1" w:rsidRDefault="00F52A44">
      <w:pPr>
        <w:spacing w:line="360" w:lineRule="auto"/>
        <w:jc w:val="both"/>
      </w:pPr>
      <w:r>
        <w:rPr>
          <w:rFonts w:ascii="Times New Roman" w:hAnsi="Times New Roman"/>
          <w:sz w:val="24"/>
        </w:rPr>
        <w:t>5.1 Introduction</w:t>
      </w:r>
    </w:p>
    <w:p w:rsidR="007E4DC1" w:rsidRDefault="00F52A44">
      <w:pPr>
        <w:spacing w:line="360" w:lineRule="auto"/>
        <w:jc w:val="both"/>
      </w:pPr>
      <w:r>
        <w:rPr>
          <w:rFonts w:ascii="Times New Roman" w:hAnsi="Times New Roman"/>
          <w:sz w:val="24"/>
        </w:rPr>
        <w:t>5.2 Testing Procedures</w:t>
      </w:r>
    </w:p>
    <w:p w:rsidR="007E4DC1" w:rsidRDefault="00F52A44">
      <w:pPr>
        <w:spacing w:line="360" w:lineRule="auto"/>
        <w:jc w:val="both"/>
      </w:pPr>
      <w:r>
        <w:rPr>
          <w:rFonts w:ascii="Times New Roman" w:hAnsi="Times New Roman"/>
          <w:sz w:val="24"/>
        </w:rPr>
        <w:t>5.3 Test Results</w:t>
      </w:r>
    </w:p>
    <w:p w:rsidR="007E4DC1" w:rsidRDefault="00F52A44">
      <w:pPr>
        <w:spacing w:line="360" w:lineRule="auto"/>
        <w:jc w:val="both"/>
      </w:pPr>
      <w:r>
        <w:rPr>
          <w:rFonts w:ascii="Times New Roman" w:hAnsi="Times New Roman"/>
          <w:sz w:val="24"/>
        </w:rPr>
        <w:t>5.4 Data Analysis</w:t>
      </w:r>
    </w:p>
    <w:p w:rsidR="007E4DC1" w:rsidRDefault="00F52A44">
      <w:pPr>
        <w:spacing w:line="360" w:lineRule="auto"/>
        <w:jc w:val="both"/>
      </w:pPr>
      <w:r>
        <w:rPr>
          <w:rFonts w:ascii="Times New Roman" w:hAnsi="Times New Roman"/>
          <w:sz w:val="24"/>
        </w:rPr>
        <w:t>5.5 System Performance Evaluation</w:t>
      </w:r>
    </w:p>
    <w:p w:rsidR="007E4DC1" w:rsidRDefault="00F52A44">
      <w:pPr>
        <w:spacing w:line="360" w:lineRule="auto"/>
        <w:jc w:val="both"/>
      </w:pPr>
      <w:r>
        <w:rPr>
          <w:rFonts w:ascii="Times New Roman" w:hAnsi="Times New Roman"/>
          <w:sz w:val="24"/>
        </w:rPr>
        <w:t>5.6 Comparison with Existing Systems</w:t>
      </w:r>
    </w:p>
    <w:p w:rsidR="007E4DC1" w:rsidRDefault="00F52A44">
      <w:pPr>
        <w:spacing w:line="360" w:lineRule="auto"/>
        <w:jc w:val="both"/>
      </w:pPr>
      <w:r>
        <w:rPr>
          <w:rFonts w:ascii="Times New Roman" w:hAnsi="Times New Roman"/>
          <w:sz w:val="24"/>
        </w:rPr>
        <w:t>5.7 Discussion of Findings</w:t>
      </w:r>
    </w:p>
    <w:p w:rsidR="007E4DC1" w:rsidRDefault="00F52A44">
      <w:pPr>
        <w:spacing w:line="360" w:lineRule="auto"/>
        <w:jc w:val="both"/>
      </w:pPr>
      <w:r>
        <w:rPr>
          <w:rFonts w:ascii="Times New Roman" w:hAnsi="Times New Roman"/>
          <w:b/>
          <w:sz w:val="24"/>
        </w:rPr>
        <w:t>CHAPTER 6: CONCLUSIONS AND RECOMMENDATIONS</w:t>
      </w:r>
    </w:p>
    <w:p w:rsidR="007E4DC1" w:rsidRDefault="00F52A44">
      <w:pPr>
        <w:spacing w:line="360" w:lineRule="auto"/>
        <w:jc w:val="both"/>
      </w:pPr>
      <w:r>
        <w:rPr>
          <w:rFonts w:ascii="Times New Roman" w:hAnsi="Times New Roman"/>
          <w:sz w:val="24"/>
        </w:rPr>
        <w:lastRenderedPageBreak/>
        <w:t>6.1 Conclusion</w:t>
      </w:r>
    </w:p>
    <w:p w:rsidR="007E4DC1" w:rsidRDefault="00F52A44">
      <w:pPr>
        <w:spacing w:line="360" w:lineRule="auto"/>
        <w:jc w:val="both"/>
      </w:pPr>
      <w:r>
        <w:rPr>
          <w:rFonts w:ascii="Times New Roman" w:hAnsi="Times New Roman"/>
          <w:sz w:val="24"/>
        </w:rPr>
        <w:t>6.2 Limitations of the Project</w:t>
      </w:r>
    </w:p>
    <w:p w:rsidR="007E4DC1" w:rsidRDefault="00F52A44">
      <w:pPr>
        <w:spacing w:line="360" w:lineRule="auto"/>
        <w:jc w:val="both"/>
      </w:pPr>
      <w:r>
        <w:rPr>
          <w:rFonts w:ascii="Times New Roman" w:hAnsi="Times New Roman"/>
          <w:sz w:val="24"/>
        </w:rPr>
        <w:t>6.3 Recommendations</w:t>
      </w:r>
    </w:p>
    <w:p w:rsidR="007E4DC1" w:rsidRDefault="00F52A44">
      <w:pPr>
        <w:spacing w:line="360" w:lineRule="auto"/>
        <w:jc w:val="both"/>
      </w:pPr>
      <w:r>
        <w:rPr>
          <w:rFonts w:ascii="Times New Roman" w:hAnsi="Times New Roman"/>
          <w:sz w:val="24"/>
        </w:rPr>
        <w:t>6.4 Areas for Further Research</w:t>
      </w:r>
    </w:p>
    <w:p w:rsidR="007E4DC1" w:rsidRDefault="00F52A44">
      <w:pPr>
        <w:spacing w:line="360" w:lineRule="auto"/>
        <w:jc w:val="both"/>
      </w:pPr>
      <w:r>
        <w:rPr>
          <w:rFonts w:ascii="Times New Roman" w:hAnsi="Times New Roman"/>
          <w:b/>
          <w:sz w:val="24"/>
        </w:rPr>
        <w:t>REFERENCES</w:t>
      </w:r>
    </w:p>
    <w:p w:rsidR="007E4DC1" w:rsidRDefault="00F52A44">
      <w:pPr>
        <w:spacing w:line="360" w:lineRule="auto"/>
        <w:jc w:val="both"/>
      </w:pPr>
      <w:r>
        <w:rPr>
          <w:rFonts w:ascii="Times New Roman" w:hAnsi="Times New Roman"/>
          <w:sz w:val="24"/>
        </w:rPr>
        <w:t xml:space="preserve">Use </w:t>
      </w:r>
      <w:proofErr w:type="gramStart"/>
      <w:r w:rsidR="007F799E">
        <w:rPr>
          <w:rFonts w:ascii="Times New Roman" w:hAnsi="Times New Roman"/>
          <w:sz w:val="24"/>
        </w:rPr>
        <w:t xml:space="preserve">IEEE </w:t>
      </w:r>
      <w:r>
        <w:rPr>
          <w:rFonts w:ascii="Times New Roman" w:hAnsi="Times New Roman"/>
          <w:sz w:val="24"/>
        </w:rPr>
        <w:t xml:space="preserve"> referencing</w:t>
      </w:r>
      <w:proofErr w:type="gramEnd"/>
      <w:r>
        <w:rPr>
          <w:rFonts w:ascii="Times New Roman" w:hAnsi="Times New Roman"/>
          <w:sz w:val="24"/>
        </w:rPr>
        <w:t xml:space="preserve"> style.</w:t>
      </w:r>
    </w:p>
    <w:p w:rsidR="007E4DC1" w:rsidRDefault="00F52A44">
      <w:pPr>
        <w:spacing w:line="360" w:lineRule="auto"/>
        <w:jc w:val="both"/>
      </w:pPr>
      <w:r>
        <w:rPr>
          <w:rFonts w:ascii="Times New Roman" w:hAnsi="Times New Roman"/>
          <w:b/>
          <w:sz w:val="24"/>
        </w:rPr>
        <w:t>APPENDICES</w:t>
      </w:r>
    </w:p>
    <w:p w:rsidR="007E4DC1" w:rsidRDefault="00F52A44">
      <w:pPr>
        <w:spacing w:line="360" w:lineRule="auto"/>
        <w:jc w:val="both"/>
      </w:pPr>
      <w:r>
        <w:rPr>
          <w:rFonts w:ascii="Times New Roman" w:hAnsi="Times New Roman"/>
          <w:sz w:val="24"/>
        </w:rPr>
        <w:t>Appendix A: Circuit Diagrams</w:t>
      </w:r>
    </w:p>
    <w:p w:rsidR="007E4DC1" w:rsidRDefault="00F52A44">
      <w:pPr>
        <w:spacing w:line="360" w:lineRule="auto"/>
        <w:jc w:val="both"/>
      </w:pPr>
      <w:r>
        <w:rPr>
          <w:rFonts w:ascii="Times New Roman" w:hAnsi="Times New Roman"/>
          <w:sz w:val="24"/>
        </w:rPr>
        <w:t>Appendix B: Source Code</w:t>
      </w:r>
    </w:p>
    <w:p w:rsidR="007E4DC1" w:rsidRDefault="00F52A44">
      <w:pPr>
        <w:spacing w:line="360" w:lineRule="auto"/>
        <w:jc w:val="both"/>
      </w:pPr>
      <w:r>
        <w:rPr>
          <w:rFonts w:ascii="Times New Roman" w:hAnsi="Times New Roman"/>
          <w:sz w:val="24"/>
        </w:rPr>
        <w:t>Appendix C: Questionnaires</w:t>
      </w:r>
    </w:p>
    <w:p w:rsidR="007E4DC1" w:rsidRDefault="00F52A44">
      <w:pPr>
        <w:spacing w:line="360" w:lineRule="auto"/>
        <w:jc w:val="both"/>
      </w:pPr>
      <w:r>
        <w:rPr>
          <w:rFonts w:ascii="Times New Roman" w:hAnsi="Times New Roman"/>
          <w:sz w:val="24"/>
        </w:rPr>
        <w:t>Appendix D: Cost Analysis / Bill of Quantities</w:t>
      </w:r>
    </w:p>
    <w:p w:rsidR="007E4DC1" w:rsidRDefault="00F52A44">
      <w:pPr>
        <w:spacing w:line="360" w:lineRule="auto"/>
        <w:jc w:val="both"/>
      </w:pPr>
      <w:r>
        <w:rPr>
          <w:rFonts w:ascii="Times New Roman" w:hAnsi="Times New Roman"/>
          <w:sz w:val="24"/>
        </w:rPr>
        <w:t>Appendix E: Project Gantt Chart</w:t>
      </w:r>
    </w:p>
    <w:p w:rsidR="007E4DC1" w:rsidRDefault="00F52A44">
      <w:pPr>
        <w:spacing w:line="360" w:lineRule="auto"/>
        <w:jc w:val="both"/>
      </w:pPr>
      <w:r>
        <w:rPr>
          <w:rFonts w:ascii="Times New Roman" w:hAnsi="Times New Roman"/>
          <w:sz w:val="24"/>
        </w:rPr>
        <w:t>Appendix F: User Manual</w:t>
      </w:r>
    </w:p>
    <w:sectPr w:rsidR="007E4D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enQuanYi Micro Hei">
    <w:altName w:val="Times New Roman"/>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F5054"/>
    <w:multiLevelType w:val="hybridMultilevel"/>
    <w:tmpl w:val="CAA82F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891"/>
    <w:rsid w:val="0006063C"/>
    <w:rsid w:val="000A4799"/>
    <w:rsid w:val="0015074B"/>
    <w:rsid w:val="00256B0D"/>
    <w:rsid w:val="0029639D"/>
    <w:rsid w:val="00326F90"/>
    <w:rsid w:val="00342BE9"/>
    <w:rsid w:val="003B5D56"/>
    <w:rsid w:val="00572B7B"/>
    <w:rsid w:val="00626072"/>
    <w:rsid w:val="00756AA2"/>
    <w:rsid w:val="007E4DC1"/>
    <w:rsid w:val="007F799E"/>
    <w:rsid w:val="00904526"/>
    <w:rsid w:val="00906638"/>
    <w:rsid w:val="009741BB"/>
    <w:rsid w:val="009B2B94"/>
    <w:rsid w:val="00AA1D8D"/>
    <w:rsid w:val="00B47730"/>
    <w:rsid w:val="00CB0664"/>
    <w:rsid w:val="00D20352"/>
    <w:rsid w:val="00ED6232"/>
    <w:rsid w:val="00F52A44"/>
    <w:rsid w:val="00F95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E4F94"/>
  <w14:defaultImageDpi w14:val="300"/>
  <w15:docId w15:val="{07EBE783-1CD7-43FA-B99C-2ACA9B2B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6891"/>
    <w:pPr>
      <w:spacing w:before="100" w:beforeAutospacing="1" w:after="100" w:afterAutospacing="1" w:line="240" w:lineRule="auto"/>
    </w:pPr>
    <w:rPr>
      <w:rFonts w:ascii="Times New Roman" w:eastAsia="Times New Roman" w:hAnsi="Times New Roman" w:cs="Times New Roman"/>
      <w:sz w:val="24"/>
      <w:szCs w:val="24"/>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3705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4DDF5-E1B9-4256-B87E-7C0504B2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tafadzwa zhakata</cp:lastModifiedBy>
  <cp:revision>19</cp:revision>
  <dcterms:created xsi:type="dcterms:W3CDTF">2013-12-23T23:15:00Z</dcterms:created>
  <dcterms:modified xsi:type="dcterms:W3CDTF">2026-03-03T13:26:00Z</dcterms:modified>
  <cp:category/>
</cp:coreProperties>
</file>